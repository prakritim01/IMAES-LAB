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AI401 — INTELLIGENT MULTI-AGENT AND EXPERT SYSTEMS</w:t>
      </w:r>
    </w:p>
    <w:p>
      <w:pPr>
        <w:jc w:val="center"/>
      </w:pPr>
      <w:r>
        <w:rPr>
          <w:b/>
          <w:sz w:val="28"/>
        </w:rPr>
        <w:t>EXPERIMENT 2</w:t>
        <w:br/>
        <w:t>Production Rules and the Match Phase</w:t>
      </w:r>
    </w:p>
    <w:p>
      <w:pPr>
        <w:jc w:val="center"/>
      </w:pPr>
      <w:r>
        <w:rPr>
          <w:b/>
          <w:sz w:val="24"/>
        </w:rPr>
        <w:br/>
        <w:t>Roll Number: U23AI114</w:t>
        <w:br/>
        <w:t>IMAES LAB — LAB 2</w:t>
      </w:r>
    </w:p>
    <w:p/>
    <w:p>
      <w:pPr>
        <w:pStyle w:val="Heading1"/>
      </w:pPr>
      <w:r>
        <w:t>1. Aim</w:t>
      </w:r>
    </w:p>
    <w:p>
      <w:r>
        <w:t>To implement an IF–THEN production-rule system, represent working memory as a set of facts, compute the conflict set during the match phase, handle negated conditions, demonstrate refractoriness, and benchmark match-time scaling.</w:t>
      </w:r>
    </w:p>
    <w:p>
      <w:pPr>
        <w:pStyle w:val="Heading1"/>
      </w:pPr>
      <w:r>
        <w:t>2. Objectives</w:t>
      </w:r>
    </w:p>
    <w:p>
      <w:pPr>
        <w:pStyle w:val="ListBullet"/>
      </w:pPr>
      <w:r>
        <w:t>Implement IF–THEN production rules.</w:t>
      </w:r>
    </w:p>
    <w:p>
      <w:pPr>
        <w:pStyle w:val="ListBullet"/>
      </w:pPr>
      <w:r>
        <w:t>Maintain working memory (WM) as a set of facts.</w:t>
      </w:r>
    </w:p>
    <w:p>
      <w:pPr>
        <w:pStyle w:val="ListBullet"/>
      </w:pPr>
      <w:r>
        <w:t>Compute the conflict set using the match phase.</w:t>
      </w:r>
    </w:p>
    <w:p>
      <w:pPr>
        <w:pStyle w:val="ListBullet"/>
      </w:pPr>
      <w:r>
        <w:t>Support positive and negated (NOT) conditions.</w:t>
      </w:r>
    </w:p>
    <w:p>
      <w:pPr>
        <w:pStyle w:val="ListBullet"/>
      </w:pPr>
      <w:r>
        <w:t>Demonstrate refractoriness when a rule conclusion is already in WM.</w:t>
      </w:r>
    </w:p>
    <w:p>
      <w:pPr>
        <w:pStyle w:val="ListBullet"/>
      </w:pPr>
      <w:r>
        <w:t>Observe conflict-set changes as facts are added one at a time.</w:t>
      </w:r>
    </w:p>
    <w:p>
      <w:pPr>
        <w:pStyle w:val="ListBullet"/>
      </w:pPr>
      <w:r>
        <w:t>Benchmark matching with 100, 250, 500 and 1,000 rules.</w:t>
      </w:r>
    </w:p>
    <w:p>
      <w:pPr>
        <w:pStyle w:val="ListBullet"/>
      </w:pPr>
      <w:r>
        <w:t>Explain the motivation for the RETE algorithm.</w:t>
      </w:r>
    </w:p>
    <w:p>
      <w:pPr>
        <w:pStyle w:val="Heading1"/>
      </w:pPr>
      <w:r>
        <w:t>3. Knowledge Representation</w:t>
      </w:r>
    </w:p>
    <w:p>
      <w:r>
        <w:t>The experiment uses a smart-home security/automation domain. The matcher is domain-independent and supports positive conditions, negative conditions, multiple conjunctive conditions, and refractoriness.</w:t>
      </w:r>
    </w:p>
    <w:tbl>
      <w:tblPr>
        <w:tblStyle w:val="TableGrid"/>
        <w:tblW w:type="auto" w:w="0"/>
        <w:jc w:val="center"/>
        <w:tblLook w:firstColumn="1" w:firstRow="1" w:lastColumn="0" w:lastRow="0" w:noHBand="0" w:noVBand="1" w:val="04A0"/>
      </w:tblPr>
      <w:tblGrid>
        <w:gridCol w:w="4968"/>
        <w:gridCol w:w="4968"/>
      </w:tblGrid>
      <w:tr>
        <w:tc>
          <w:tcPr>
            <w:tcW w:type="dxa" w:w="4968"/>
          </w:tcPr>
          <w:p>
            <w:r>
              <w:t>Rule</w:t>
            </w:r>
          </w:p>
        </w:tc>
        <w:tc>
          <w:tcPr>
            <w:tcW w:type="dxa" w:w="4968"/>
          </w:tcPr>
          <w:p>
            <w:r>
              <w:t>Production Rule</w:t>
            </w:r>
          </w:p>
        </w:tc>
      </w:tr>
      <w:tr>
        <w:tc>
          <w:tcPr>
            <w:tcW w:type="dxa" w:w="4968"/>
          </w:tcPr>
          <w:p>
            <w:r>
              <w:t>R1</w:t>
            </w:r>
          </w:p>
        </w:tc>
        <w:tc>
          <w:tcPr>
            <w:tcW w:type="dxa" w:w="4968"/>
          </w:tcPr>
          <w:p>
            <w:r>
              <w:t>IF person_detected THEN camera_alert</w:t>
            </w:r>
          </w:p>
        </w:tc>
      </w:tr>
      <w:tr>
        <w:tc>
          <w:tcPr>
            <w:tcW w:type="dxa" w:w="4968"/>
          </w:tcPr>
          <w:p>
            <w:r>
              <w:t>R2</w:t>
            </w:r>
          </w:p>
        </w:tc>
        <w:tc>
          <w:tcPr>
            <w:tcW w:type="dxa" w:w="4968"/>
          </w:tcPr>
          <w:p>
            <w:r>
              <w:t>IF person_detected AND home_armed THEN security_alert</w:t>
            </w:r>
          </w:p>
        </w:tc>
      </w:tr>
      <w:tr>
        <w:tc>
          <w:tcPr>
            <w:tcW w:type="dxa" w:w="4968"/>
          </w:tcPr>
          <w:p>
            <w:r>
              <w:t>R3</w:t>
            </w:r>
          </w:p>
        </w:tc>
        <w:tc>
          <w:tcPr>
            <w:tcW w:type="dxa" w:w="4968"/>
          </w:tcPr>
          <w:p>
            <w:r>
              <w:t>IF door_open AND home_armed THEN door_alarm</w:t>
            </w:r>
          </w:p>
        </w:tc>
      </w:tr>
      <w:tr>
        <w:tc>
          <w:tcPr>
            <w:tcW w:type="dxa" w:w="4968"/>
          </w:tcPr>
          <w:p>
            <w:r>
              <w:t>R4</w:t>
            </w:r>
          </w:p>
        </w:tc>
        <w:tc>
          <w:tcPr>
            <w:tcW w:type="dxa" w:w="4968"/>
          </w:tcPr>
          <w:p>
            <w:r>
              <w:t>IF motion_detected AND night_mode THEN lights_on</w:t>
            </w:r>
          </w:p>
        </w:tc>
      </w:tr>
      <w:tr>
        <w:tc>
          <w:tcPr>
            <w:tcW w:type="dxa" w:w="4968"/>
          </w:tcPr>
          <w:p>
            <w:r>
              <w:t>R5</w:t>
            </w:r>
          </w:p>
        </w:tc>
        <w:tc>
          <w:tcPr>
            <w:tcW w:type="dxa" w:w="4968"/>
          </w:tcPr>
          <w:p>
            <w:r>
              <w:t>IF smoke_detected THEN fire_alarm</w:t>
            </w:r>
          </w:p>
        </w:tc>
      </w:tr>
      <w:tr>
        <w:tc>
          <w:tcPr>
            <w:tcW w:type="dxa" w:w="4968"/>
          </w:tcPr>
          <w:p>
            <w:r>
              <w:t>R6</w:t>
            </w:r>
          </w:p>
        </w:tc>
        <w:tc>
          <w:tcPr>
            <w:tcW w:type="dxa" w:w="4968"/>
          </w:tcPr>
          <w:p>
            <w:r>
              <w:t>IF water_leak AND NOT maintenance_mode THEN water_alarm</w:t>
            </w:r>
          </w:p>
        </w:tc>
      </w:tr>
      <w:tr>
        <w:tc>
          <w:tcPr>
            <w:tcW w:type="dxa" w:w="4968"/>
          </w:tcPr>
          <w:p>
            <w:r>
              <w:t>R7</w:t>
            </w:r>
          </w:p>
        </w:tc>
        <w:tc>
          <w:tcPr>
            <w:tcW w:type="dxa" w:w="4968"/>
          </w:tcPr>
          <w:p>
            <w:r>
              <w:t>IF package_detected AND NOT package_collected THEN delivery_alert</w:t>
            </w:r>
          </w:p>
        </w:tc>
      </w:tr>
      <w:tr>
        <w:tc>
          <w:tcPr>
            <w:tcW w:type="dxa" w:w="4968"/>
          </w:tcPr>
          <w:p>
            <w:r>
              <w:t>R8</w:t>
            </w:r>
          </w:p>
        </w:tc>
        <w:tc>
          <w:tcPr>
            <w:tcW w:type="dxa" w:w="4968"/>
          </w:tcPr>
          <w:p>
            <w:r>
              <w:t>IF window_open AND NOT home_occupied THEN window_alert</w:t>
            </w:r>
          </w:p>
        </w:tc>
      </w:tr>
      <w:tr>
        <w:tc>
          <w:tcPr>
            <w:tcW w:type="dxa" w:w="4968"/>
          </w:tcPr>
          <w:p>
            <w:r>
              <w:t>R9</w:t>
            </w:r>
          </w:p>
        </w:tc>
        <w:tc>
          <w:tcPr>
            <w:tcW w:type="dxa" w:w="4968"/>
          </w:tcPr>
          <w:p>
            <w:r>
              <w:t>IF security_alert THEN notify_owner</w:t>
            </w:r>
          </w:p>
        </w:tc>
      </w:tr>
      <w:tr>
        <w:tc>
          <w:tcPr>
            <w:tcW w:type="dxa" w:w="4968"/>
          </w:tcPr>
          <w:p>
            <w:r>
              <w:t>R10</w:t>
            </w:r>
          </w:p>
        </w:tc>
        <w:tc>
          <w:tcPr>
            <w:tcW w:type="dxa" w:w="4968"/>
          </w:tcPr>
          <w:p>
            <w:r>
              <w:t>IF camera_alert AND NOT privacy_mode THEN record_video</w:t>
            </w:r>
          </w:p>
        </w:tc>
      </w:tr>
      <w:tr>
        <w:tc>
          <w:tcPr>
            <w:tcW w:type="dxa" w:w="4968"/>
          </w:tcPr>
          <w:p>
            <w:r>
              <w:t>R11</w:t>
            </w:r>
          </w:p>
        </w:tc>
        <w:tc>
          <w:tcPr>
            <w:tcW w:type="dxa" w:w="4968"/>
          </w:tcPr>
          <w:p>
            <w:r>
              <w:t>IF home_armed AND NOT maintenance_mode THEN armed_monitoring</w:t>
            </w:r>
          </w:p>
        </w:tc>
      </w:tr>
      <w:tr>
        <w:tc>
          <w:tcPr>
            <w:tcW w:type="dxa" w:w="4968"/>
          </w:tcPr>
          <w:p>
            <w:r>
              <w:t>R12</w:t>
            </w:r>
          </w:p>
        </w:tc>
        <w:tc>
          <w:tcPr>
            <w:tcW w:type="dxa" w:w="4968"/>
          </w:tcPr>
          <w:p>
            <w:r>
              <w:t>IF battery_low THEN low_battery_alert</w:t>
            </w:r>
          </w:p>
        </w:tc>
      </w:tr>
    </w:tbl>
    <w:p>
      <w:pPr>
        <w:pStyle w:val="Heading1"/>
      </w:pPr>
      <w:r>
        <w:t>4. Initial Working Memory and Conflict Set</w:t>
      </w:r>
    </w:p>
    <w:p>
      <w:r>
        <w:t>Initial working memory:</w:t>
      </w:r>
    </w:p>
    <w:p>
      <w:pPr>
        <w:ind w:left="360"/>
      </w:pPr>
      <w:r>
        <w:rPr>
          <w:rFonts w:ascii="Consolas" w:hAnsi="Consolas"/>
          <w:sz w:val="18"/>
        </w:rPr>
        <w:t>{'home_armed', 'person_detected'}</w:t>
      </w:r>
    </w:p>
    <w:p>
      <w:r>
        <w:t>Initial conflict set:</w:t>
      </w:r>
    </w:p>
    <w:p>
      <w:pPr>
        <w:ind w:left="360"/>
      </w:pPr>
      <w:r>
        <w:rPr>
          <w:rFonts w:ascii="Consolas" w:hAnsi="Consolas"/>
          <w:sz w:val="18"/>
        </w:rPr>
        <w:t>['R1', 'R2', 'R11']</w:t>
      </w:r>
    </w:p>
    <w:p>
      <w:pPr>
        <w:pStyle w:val="Heading1"/>
      </w:pPr>
      <w:r>
        <w:t>5. Detailed Match Explanations</w:t>
      </w:r>
    </w:p>
    <w:tbl>
      <w:tblPr>
        <w:tblStyle w:val="TableGrid"/>
        <w:tblW w:type="auto" w:w="0"/>
        <w:jc w:val="center"/>
        <w:tblLook w:firstColumn="1" w:firstRow="1" w:lastColumn="0" w:lastRow="0" w:noHBand="0" w:noVBand="1" w:val="04A0"/>
      </w:tblPr>
      <w:tblGrid>
        <w:gridCol w:w="4968"/>
        <w:gridCol w:w="4968"/>
      </w:tblGrid>
      <w:tr>
        <w:tc>
          <w:tcPr>
            <w:tcW w:type="dxa" w:w="4968"/>
          </w:tcPr>
          <w:p>
            <w:r>
              <w:t>Rule</w:t>
            </w:r>
          </w:p>
        </w:tc>
        <w:tc>
          <w:tcPr>
            <w:tcW w:type="dxa" w:w="4968"/>
          </w:tcPr>
          <w:p>
            <w:r>
              <w:t>Explanation</w:t>
            </w:r>
          </w:p>
        </w:tc>
      </w:tr>
      <w:tr>
        <w:tc>
          <w:tcPr>
            <w:tcW w:type="dxa" w:w="4968"/>
          </w:tcPr>
          <w:p>
            <w:r>
              <w:t>R1</w:t>
            </w:r>
          </w:p>
        </w:tc>
        <w:tc>
          <w:tcPr>
            <w:tcW w:type="dxa" w:w="4968"/>
          </w:tcPr>
          <w:p>
            <w:r>
              <w:t>MATCHED — all conditions satisfied.</w:t>
            </w:r>
          </w:p>
        </w:tc>
      </w:tr>
      <w:tr>
        <w:tc>
          <w:tcPr>
            <w:tcW w:type="dxa" w:w="4968"/>
          </w:tcPr>
          <w:p>
            <w:r>
              <w:t>R2</w:t>
            </w:r>
          </w:p>
        </w:tc>
        <w:tc>
          <w:tcPr>
            <w:tcW w:type="dxa" w:w="4968"/>
          </w:tcPr>
          <w:p>
            <w:r>
              <w:t>MATCHED — all conditions satisfied.</w:t>
            </w:r>
          </w:p>
        </w:tc>
      </w:tr>
      <w:tr>
        <w:tc>
          <w:tcPr>
            <w:tcW w:type="dxa" w:w="4968"/>
          </w:tcPr>
          <w:p>
            <w:r>
              <w:t>R3</w:t>
            </w:r>
          </w:p>
        </w:tc>
        <w:tc>
          <w:tcPr>
            <w:tcW w:type="dxa" w:w="4968"/>
          </w:tcPr>
          <w:p>
            <w:r>
              <w:t>NOT MATCHED — missing positive condition(s): door_open</w:t>
            </w:r>
          </w:p>
        </w:tc>
      </w:tr>
      <w:tr>
        <w:tc>
          <w:tcPr>
            <w:tcW w:type="dxa" w:w="4968"/>
          </w:tcPr>
          <w:p>
            <w:r>
              <w:t>R4</w:t>
            </w:r>
          </w:p>
        </w:tc>
        <w:tc>
          <w:tcPr>
            <w:tcW w:type="dxa" w:w="4968"/>
          </w:tcPr>
          <w:p>
            <w:r>
              <w:t>NOT MATCHED — missing positive condition(s): motion_detected, night_mode</w:t>
            </w:r>
          </w:p>
        </w:tc>
      </w:tr>
      <w:tr>
        <w:tc>
          <w:tcPr>
            <w:tcW w:type="dxa" w:w="4968"/>
          </w:tcPr>
          <w:p>
            <w:r>
              <w:t>R5</w:t>
            </w:r>
          </w:p>
        </w:tc>
        <w:tc>
          <w:tcPr>
            <w:tcW w:type="dxa" w:w="4968"/>
          </w:tcPr>
          <w:p>
            <w:r>
              <w:t>NOT MATCHED — missing positive condition(s): smoke_detected</w:t>
            </w:r>
          </w:p>
        </w:tc>
      </w:tr>
      <w:tr>
        <w:tc>
          <w:tcPr>
            <w:tcW w:type="dxa" w:w="4968"/>
          </w:tcPr>
          <w:p>
            <w:r>
              <w:t>R6</w:t>
            </w:r>
          </w:p>
        </w:tc>
        <w:tc>
          <w:tcPr>
            <w:tcW w:type="dxa" w:w="4968"/>
          </w:tcPr>
          <w:p>
            <w:r>
              <w:t>NOT MATCHED — missing positive condition(s): water_leak</w:t>
            </w:r>
          </w:p>
        </w:tc>
      </w:tr>
      <w:tr>
        <w:tc>
          <w:tcPr>
            <w:tcW w:type="dxa" w:w="4968"/>
          </w:tcPr>
          <w:p>
            <w:r>
              <w:t>R7</w:t>
            </w:r>
          </w:p>
        </w:tc>
        <w:tc>
          <w:tcPr>
            <w:tcW w:type="dxa" w:w="4968"/>
          </w:tcPr>
          <w:p>
            <w:r>
              <w:t>NOT MATCHED — missing positive condition(s): package_detected</w:t>
            </w:r>
          </w:p>
        </w:tc>
      </w:tr>
      <w:tr>
        <w:tc>
          <w:tcPr>
            <w:tcW w:type="dxa" w:w="4968"/>
          </w:tcPr>
          <w:p>
            <w:r>
              <w:t>R8</w:t>
            </w:r>
          </w:p>
        </w:tc>
        <w:tc>
          <w:tcPr>
            <w:tcW w:type="dxa" w:w="4968"/>
          </w:tcPr>
          <w:p>
            <w:r>
              <w:t>NOT MATCHED — missing positive condition(s): window_open</w:t>
            </w:r>
          </w:p>
        </w:tc>
      </w:tr>
      <w:tr>
        <w:tc>
          <w:tcPr>
            <w:tcW w:type="dxa" w:w="4968"/>
          </w:tcPr>
          <w:p>
            <w:r>
              <w:t>R9</w:t>
            </w:r>
          </w:p>
        </w:tc>
        <w:tc>
          <w:tcPr>
            <w:tcW w:type="dxa" w:w="4968"/>
          </w:tcPr>
          <w:p>
            <w:r>
              <w:t>NOT MATCHED — missing positive condition(s): security_alert</w:t>
            </w:r>
          </w:p>
        </w:tc>
      </w:tr>
      <w:tr>
        <w:tc>
          <w:tcPr>
            <w:tcW w:type="dxa" w:w="4968"/>
          </w:tcPr>
          <w:p>
            <w:r>
              <w:t>R10</w:t>
            </w:r>
          </w:p>
        </w:tc>
        <w:tc>
          <w:tcPr>
            <w:tcW w:type="dxa" w:w="4968"/>
          </w:tcPr>
          <w:p>
            <w:r>
              <w:t>NOT MATCHED — missing positive condition(s): camera_alert</w:t>
            </w:r>
          </w:p>
        </w:tc>
      </w:tr>
      <w:tr>
        <w:tc>
          <w:tcPr>
            <w:tcW w:type="dxa" w:w="4968"/>
          </w:tcPr>
          <w:p>
            <w:r>
              <w:t>R11</w:t>
            </w:r>
          </w:p>
        </w:tc>
        <w:tc>
          <w:tcPr>
            <w:tcW w:type="dxa" w:w="4968"/>
          </w:tcPr>
          <w:p>
            <w:r>
              <w:t>MATCHED — all conditions satisfied.</w:t>
            </w:r>
          </w:p>
        </w:tc>
      </w:tr>
      <w:tr>
        <w:tc>
          <w:tcPr>
            <w:tcW w:type="dxa" w:w="4968"/>
          </w:tcPr>
          <w:p>
            <w:r>
              <w:t>R12</w:t>
            </w:r>
          </w:p>
        </w:tc>
        <w:tc>
          <w:tcPr>
            <w:tcW w:type="dxa" w:w="4968"/>
          </w:tcPr>
          <w:p>
            <w:r>
              <w:t>NOT MATCHED — missing positive condition(s): battery_low</w:t>
            </w:r>
          </w:p>
        </w:tc>
      </w:tr>
    </w:tbl>
    <w:p>
      <w:pPr>
        <w:pStyle w:val="Heading1"/>
      </w:pPr>
      <w:r>
        <w:t>6. Exercise 1 — Working Memory Updated One Fact at a Time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Step</w:t>
            </w:r>
          </w:p>
        </w:tc>
        <w:tc>
          <w:tcPr>
            <w:tcW w:type="dxa" w:w="3312"/>
          </w:tcPr>
          <w:p>
            <w:r>
              <w:t>Added Fact</w:t>
            </w:r>
          </w:p>
        </w:tc>
        <w:tc>
          <w:tcPr>
            <w:tcW w:type="dxa" w:w="3312"/>
          </w:tcPr>
          <w:p>
            <w:r>
              <w:t>Conflict Set</w:t>
            </w:r>
          </w:p>
        </w:tc>
      </w:tr>
      <w:tr>
        <w:tc>
          <w:tcPr>
            <w:tcW w:type="dxa" w:w="3312"/>
          </w:tcPr>
          <w:p>
            <w:r>
              <w:t>1</w:t>
            </w:r>
          </w:p>
        </w:tc>
        <w:tc>
          <w:tcPr>
            <w:tcW w:type="dxa" w:w="3312"/>
          </w:tcPr>
          <w:p>
            <w:r>
              <w:t>home_armed</w:t>
            </w:r>
          </w:p>
        </w:tc>
        <w:tc>
          <w:tcPr>
            <w:tcW w:type="dxa" w:w="3312"/>
          </w:tcPr>
          <w:p>
            <w:r>
              <w:t>['R11']</w:t>
            </w:r>
          </w:p>
        </w:tc>
      </w:tr>
      <w:tr>
        <w:tc>
          <w:tcPr>
            <w:tcW w:type="dxa" w:w="3312"/>
          </w:tcPr>
          <w:p>
            <w:r>
              <w:t>2</w:t>
            </w:r>
          </w:p>
        </w:tc>
        <w:tc>
          <w:tcPr>
            <w:tcW w:type="dxa" w:w="3312"/>
          </w:tcPr>
          <w:p>
            <w:r>
              <w:t>person_detected</w:t>
            </w:r>
          </w:p>
        </w:tc>
        <w:tc>
          <w:tcPr>
            <w:tcW w:type="dxa" w:w="3312"/>
          </w:tcPr>
          <w:p>
            <w:r>
              <w:t>['R1', 'R2', 'R11']</w:t>
            </w:r>
          </w:p>
        </w:tc>
      </w:tr>
      <w:tr>
        <w:tc>
          <w:tcPr>
            <w:tcW w:type="dxa" w:w="3312"/>
          </w:tcPr>
          <w:p>
            <w:r>
              <w:t>3</w:t>
            </w:r>
          </w:p>
        </w:tc>
        <w:tc>
          <w:tcPr>
            <w:tcW w:type="dxa" w:w="3312"/>
          </w:tcPr>
          <w:p>
            <w:r>
              <w:t>door_open</w:t>
            </w:r>
          </w:p>
        </w:tc>
        <w:tc>
          <w:tcPr>
            <w:tcW w:type="dxa" w:w="3312"/>
          </w:tcPr>
          <w:p>
            <w:r>
              <w:t>['R1', 'R2', 'R3', 'R11']</w:t>
            </w:r>
          </w:p>
        </w:tc>
      </w:tr>
      <w:tr>
        <w:tc>
          <w:tcPr>
            <w:tcW w:type="dxa" w:w="3312"/>
          </w:tcPr>
          <w:p>
            <w:r>
              <w:t>4</w:t>
            </w:r>
          </w:p>
        </w:tc>
        <w:tc>
          <w:tcPr>
            <w:tcW w:type="dxa" w:w="3312"/>
          </w:tcPr>
          <w:p>
            <w:r>
              <w:t>motion_detected</w:t>
            </w:r>
          </w:p>
        </w:tc>
        <w:tc>
          <w:tcPr>
            <w:tcW w:type="dxa" w:w="3312"/>
          </w:tcPr>
          <w:p>
            <w:r>
              <w:t>['R1', 'R2', 'R3', 'R11']</w:t>
            </w:r>
          </w:p>
        </w:tc>
      </w:tr>
      <w:tr>
        <w:tc>
          <w:tcPr>
            <w:tcW w:type="dxa" w:w="3312"/>
          </w:tcPr>
          <w:p>
            <w:r>
              <w:t>5</w:t>
            </w:r>
          </w:p>
        </w:tc>
        <w:tc>
          <w:tcPr>
            <w:tcW w:type="dxa" w:w="3312"/>
          </w:tcPr>
          <w:p>
            <w:r>
              <w:t>night_mode</w:t>
            </w:r>
          </w:p>
        </w:tc>
        <w:tc>
          <w:tcPr>
            <w:tcW w:type="dxa" w:w="3312"/>
          </w:tcPr>
          <w:p>
            <w:r>
              <w:t>['R1', 'R2', 'R3', 'R4', 'R11']</w:t>
            </w:r>
          </w:p>
        </w:tc>
      </w:tr>
      <w:tr>
        <w:tc>
          <w:tcPr>
            <w:tcW w:type="dxa" w:w="3312"/>
          </w:tcPr>
          <w:p>
            <w:r>
              <w:t>6</w:t>
            </w:r>
          </w:p>
        </w:tc>
        <w:tc>
          <w:tcPr>
            <w:tcW w:type="dxa" w:w="3312"/>
          </w:tcPr>
          <w:p>
            <w:r>
              <w:t>maintenance_mode</w:t>
            </w:r>
          </w:p>
        </w:tc>
        <w:tc>
          <w:tcPr>
            <w:tcW w:type="dxa" w:w="3312"/>
          </w:tcPr>
          <w:p>
            <w:r>
              <w:t>['R1', 'R2', 'R3', 'R4']</w:t>
            </w:r>
          </w:p>
        </w:tc>
      </w:tr>
      <w:tr>
        <w:tc>
          <w:tcPr>
            <w:tcW w:type="dxa" w:w="3312"/>
          </w:tcPr>
          <w:p>
            <w:r>
              <w:t>7</w:t>
            </w:r>
          </w:p>
        </w:tc>
        <w:tc>
          <w:tcPr>
            <w:tcW w:type="dxa" w:w="3312"/>
          </w:tcPr>
          <w:p>
            <w:r>
              <w:t>water_leak</w:t>
            </w:r>
          </w:p>
        </w:tc>
        <w:tc>
          <w:tcPr>
            <w:tcW w:type="dxa" w:w="3312"/>
          </w:tcPr>
          <w:p>
            <w:r>
              <w:t>['R1', 'R2', 'R3', 'R4']</w:t>
            </w:r>
          </w:p>
        </w:tc>
      </w:tr>
      <w:tr>
        <w:tc>
          <w:tcPr>
            <w:tcW w:type="dxa" w:w="3312"/>
          </w:tcPr>
          <w:p>
            <w:r>
              <w:t>8</w:t>
            </w:r>
          </w:p>
        </w:tc>
        <w:tc>
          <w:tcPr>
            <w:tcW w:type="dxa" w:w="3312"/>
          </w:tcPr>
          <w:p>
            <w:r>
              <w:t>package_detected</w:t>
            </w:r>
          </w:p>
        </w:tc>
        <w:tc>
          <w:tcPr>
            <w:tcW w:type="dxa" w:w="3312"/>
          </w:tcPr>
          <w:p>
            <w:r>
              <w:t>['R1', 'R2', 'R3', 'R4', 'R7']</w:t>
            </w:r>
          </w:p>
        </w:tc>
      </w:tr>
      <w:tr>
        <w:tc>
          <w:tcPr>
            <w:tcW w:type="dxa" w:w="3312"/>
          </w:tcPr>
          <w:p>
            <w:r>
              <w:t>9</w:t>
            </w:r>
          </w:p>
        </w:tc>
        <w:tc>
          <w:tcPr>
            <w:tcW w:type="dxa" w:w="3312"/>
          </w:tcPr>
          <w:p>
            <w:r>
              <w:t>package_collected</w:t>
            </w:r>
          </w:p>
        </w:tc>
        <w:tc>
          <w:tcPr>
            <w:tcW w:type="dxa" w:w="3312"/>
          </w:tcPr>
          <w:p>
            <w:r>
              <w:t>['R1', 'R2', 'R3', 'R4']</w:t>
            </w:r>
          </w:p>
        </w:tc>
      </w:tr>
      <w:tr>
        <w:tc>
          <w:tcPr>
            <w:tcW w:type="dxa" w:w="3312"/>
          </w:tcPr>
          <w:p>
            <w:r>
              <w:t>10</w:t>
            </w:r>
          </w:p>
        </w:tc>
        <w:tc>
          <w:tcPr>
            <w:tcW w:type="dxa" w:w="3312"/>
          </w:tcPr>
          <w:p>
            <w:r>
              <w:t>privacy_mode</w:t>
            </w:r>
          </w:p>
        </w:tc>
        <w:tc>
          <w:tcPr>
            <w:tcW w:type="dxa" w:w="3312"/>
          </w:tcPr>
          <w:p>
            <w:r>
              <w:t>['R1', 'R2', 'R3', 'R4']</w:t>
            </w:r>
          </w:p>
        </w:tc>
      </w:tr>
      <w:tr>
        <w:tc>
          <w:tcPr>
            <w:tcW w:type="dxa" w:w="3312"/>
          </w:tcPr>
          <w:p>
            <w:r>
              <w:t>11</w:t>
            </w:r>
          </w:p>
        </w:tc>
        <w:tc>
          <w:tcPr>
            <w:tcW w:type="dxa" w:w="3312"/>
          </w:tcPr>
          <w:p>
            <w:r>
              <w:t>smoke_detected</w:t>
            </w:r>
          </w:p>
        </w:tc>
        <w:tc>
          <w:tcPr>
            <w:tcW w:type="dxa" w:w="3312"/>
          </w:tcPr>
          <w:p>
            <w:r>
              <w:t>['R1', 'R2', 'R3', 'R4', 'R5']</w:t>
            </w:r>
          </w:p>
        </w:tc>
      </w:tr>
      <w:tr>
        <w:tc>
          <w:tcPr>
            <w:tcW w:type="dxa" w:w="3312"/>
          </w:tcPr>
          <w:p>
            <w:r>
              <w:t>12</w:t>
            </w:r>
          </w:p>
        </w:tc>
        <w:tc>
          <w:tcPr>
            <w:tcW w:type="dxa" w:w="3312"/>
          </w:tcPr>
          <w:p>
            <w:r>
              <w:t>battery_low</w:t>
            </w:r>
          </w:p>
        </w:tc>
        <w:tc>
          <w:tcPr>
            <w:tcW w:type="dxa" w:w="3312"/>
          </w:tcPr>
          <w:p>
            <w:r>
              <w:t>['R1', 'R2', 'R3', 'R4', 'R5', 'R12']</w:t>
            </w:r>
          </w:p>
        </w:tc>
      </w:tr>
    </w:tbl>
    <w:p>
      <w:r>
        <w:t>Observation: The conflict set changes after each working-memory update. Adding a required positive fact can activate a rule, while adding a fact that violates a NOT-condition can deactivate a rule. Adding a conclusion already required by a matching rule demonstrates refractoriness.</w:t>
      </w:r>
    </w:p>
    <w:p>
      <w:pPr>
        <w:pStyle w:val="Heading1"/>
      </w:pPr>
      <w:r>
        <w:t>7. Exercise 2 — Negated Conditions</w:t>
      </w:r>
    </w:p>
    <w:p>
      <w:r>
        <w:t>Initial WM:</w:t>
      </w:r>
    </w:p>
    <w:p>
      <w:pPr>
        <w:ind w:left="360"/>
      </w:pPr>
      <w:r>
        <w:rPr>
          <w:rFonts w:ascii="Consolas" w:hAnsi="Consolas"/>
          <w:sz w:val="18"/>
        </w:rPr>
        <w:t>['camera_alert', 'package_detected', 'water_leak']</w:t>
      </w:r>
    </w:p>
    <w:p>
      <w:r>
        <w:t>Initial conflict set:</w:t>
      </w:r>
    </w:p>
    <w:p>
      <w:pPr>
        <w:ind w:left="360"/>
      </w:pPr>
      <w:r>
        <w:rPr>
          <w:rFonts w:ascii="Consolas" w:hAnsi="Consolas"/>
          <w:sz w:val="18"/>
        </w:rPr>
        <w:t>['N1', 'N2', 'N3']</w:t>
      </w:r>
    </w:p>
    <w:p>
      <w:r>
        <w:t>After adding 'maintenance_mode':</w:t>
      </w:r>
    </w:p>
    <w:p>
      <w:pPr>
        <w:ind w:left="360"/>
      </w:pPr>
      <w:r>
        <w:rPr>
          <w:rFonts w:ascii="Consolas" w:hAnsi="Consolas"/>
          <w:sz w:val="18"/>
        </w:rPr>
        <w:t>Conflict set: ['N2', 'N3']</w:t>
        <w:br/>
        <w:t>N1: NOT MATCHED — negated condition(s) violated: maintenance_mode</w:t>
      </w:r>
    </w:p>
    <w:p>
      <w:r>
        <w:t>After adding 'package_collected':</w:t>
      </w:r>
    </w:p>
    <w:p>
      <w:pPr>
        <w:ind w:left="360"/>
      </w:pPr>
      <w:r>
        <w:rPr>
          <w:rFonts w:ascii="Consolas" w:hAnsi="Consolas"/>
          <w:sz w:val="18"/>
        </w:rPr>
        <w:t>Conflict set: ['N3']</w:t>
        <w:br/>
        <w:t>N2: NOT MATCHED — negated condition(s) violated: package_collected</w:t>
      </w:r>
    </w:p>
    <w:p>
      <w:r>
        <w:t>After adding 'privacy_mode':</w:t>
      </w:r>
    </w:p>
    <w:p>
      <w:pPr>
        <w:ind w:left="360"/>
      </w:pPr>
      <w:r>
        <w:rPr>
          <w:rFonts w:ascii="Consolas" w:hAnsi="Consolas"/>
          <w:sz w:val="18"/>
        </w:rPr>
        <w:t>Conflict set: []</w:t>
        <w:br/>
        <w:t>N3: NOT MATCHED — negated condition(s) violated: privacy_mode</w:t>
      </w:r>
    </w:p>
    <w:p>
      <w:pPr>
        <w:pStyle w:val="Heading1"/>
      </w:pPr>
      <w:r>
        <w:t>8. Refractoriness Demonstration</w:t>
      </w:r>
    </w:p>
    <w:p>
      <w:pPr>
        <w:ind w:left="360"/>
      </w:pPr>
      <w:r>
        <w:rPr>
          <w:rFonts w:ascii="Consolas" w:hAnsi="Consolas"/>
          <w:sz w:val="18"/>
        </w:rPr>
        <w:t>WM before conclusion is added: ['person_detected']</w:t>
        <w:br/>
        <w:t>Conflict set: ['RF1']</w:t>
        <w:br/>
        <w:br/>
        <w:t>WM after adding the conclusion 'camera_alert': ['camera_alert', 'person_detected']</w:t>
        <w:br/>
        <w:t>Conflict set: []</w:t>
        <w:br/>
        <w:t>RF1: NOT MATCHED — conclusion already in WM (refractory).</w:t>
      </w:r>
    </w:p>
    <w:p>
      <w:pPr>
        <w:pStyle w:val="Heading1"/>
      </w:pPr>
      <w:r>
        <w:t>9. Exercise 3 — Match-Time Scaling</w:t>
      </w:r>
    </w:p>
    <w:tbl>
      <w:tblPr>
        <w:tblStyle w:val="TableGrid"/>
        <w:tblW w:type="auto" w:w="0"/>
        <w:jc w:val="center"/>
        <w:tblLook w:firstColumn="1" w:firstRow="1" w:lastColumn="0" w:lastRow="0" w:noHBand="0" w:noVBand="1" w:val="04A0"/>
      </w:tblPr>
      <w:tblGrid>
        <w:gridCol w:w="4968"/>
        <w:gridCol w:w="4968"/>
      </w:tblGrid>
      <w:tr>
        <w:tc>
          <w:tcPr>
            <w:tcW w:type="dxa" w:w="4968"/>
          </w:tcPr>
          <w:p>
            <w:r>
              <w:t>Rules</w:t>
            </w:r>
          </w:p>
        </w:tc>
        <w:tc>
          <w:tcPr>
            <w:tcW w:type="dxa" w:w="4968"/>
          </w:tcPr>
          <w:p>
            <w:r>
              <w:t>Average Match Time (ms)</w:t>
            </w:r>
          </w:p>
        </w:tc>
      </w:tr>
      <w:tr>
        <w:tc>
          <w:tcPr>
            <w:tcW w:type="dxa" w:w="4968"/>
          </w:tcPr>
          <w:p>
            <w:r>
              <w:t>100</w:t>
            </w:r>
          </w:p>
        </w:tc>
        <w:tc>
          <w:tcPr>
            <w:tcW w:type="dxa" w:w="4968"/>
          </w:tcPr>
          <w:p>
            <w:r>
              <w:t>0.202314</w:t>
            </w:r>
          </w:p>
        </w:tc>
      </w:tr>
      <w:tr>
        <w:tc>
          <w:tcPr>
            <w:tcW w:type="dxa" w:w="4968"/>
          </w:tcPr>
          <w:p>
            <w:r>
              <w:t>250</w:t>
            </w:r>
          </w:p>
        </w:tc>
        <w:tc>
          <w:tcPr>
            <w:tcW w:type="dxa" w:w="4968"/>
          </w:tcPr>
          <w:p>
            <w:r>
              <w:t>0.482702</w:t>
            </w:r>
          </w:p>
        </w:tc>
      </w:tr>
      <w:tr>
        <w:tc>
          <w:tcPr>
            <w:tcW w:type="dxa" w:w="4968"/>
          </w:tcPr>
          <w:p>
            <w:r>
              <w:t>500</w:t>
            </w:r>
          </w:p>
        </w:tc>
        <w:tc>
          <w:tcPr>
            <w:tcW w:type="dxa" w:w="4968"/>
          </w:tcPr>
          <w:p>
            <w:r>
              <w:t>0.978130</w:t>
            </w:r>
          </w:p>
        </w:tc>
      </w:tr>
      <w:tr>
        <w:tc>
          <w:tcPr>
            <w:tcW w:type="dxa" w:w="4968"/>
          </w:tcPr>
          <w:p>
            <w:r>
              <w:t>1000</w:t>
            </w:r>
          </w:p>
        </w:tc>
        <w:tc>
          <w:tcPr>
            <w:tcW w:type="dxa" w:w="4968"/>
          </w:tcPr>
          <w:p>
            <w:r>
              <w:t>1.946611</w:t>
            </w:r>
          </w:p>
        </w:tc>
      </w:tr>
    </w:tbl>
    <w:p>
      <w:r>
        <w:t>Interpretation: A naive production-system matcher scans the rule base and tests conditions for every cycle. Therefore, as the number of rules grows, the amount of work grows approximately with the number of rules and with the number of conditions per rule.</w:t>
      </w:r>
    </w:p>
    <w:p>
      <w:r>
        <w:t>Why RETE exists: RETE avoids recomputing all rule-condition matches from scratch after every working-memory change. It shares common condition tests and maintains partial matches in an incremental network, substantially reducing repeated work in large production systems.</w:t>
      </w:r>
    </w:p>
    <w:p>
      <w:pPr>
        <w:pStyle w:val="Heading1"/>
      </w:pPr>
      <w:r>
        <w:t>10. Correctness Tests</w:t>
      </w:r>
    </w:p>
    <w:p>
      <w:r>
        <w:t>All correctness tests passed.</w:t>
      </w:r>
    </w:p>
    <w:p>
      <w:pPr>
        <w:pStyle w:val="ListBullet"/>
      </w:pPr>
      <w:r>
        <w:t>Basic positive matching verified.</w:t>
      </w:r>
    </w:p>
    <w:p>
      <w:pPr>
        <w:pStyle w:val="ListBullet"/>
      </w:pPr>
      <w:r>
        <w:t>Conjunctive matching verified.</w:t>
      </w:r>
    </w:p>
    <w:p>
      <w:pPr>
        <w:pStyle w:val="ListBullet"/>
      </w:pPr>
      <w:r>
        <w:t>Negative condition handling verified.</w:t>
      </w:r>
    </w:p>
    <w:p>
      <w:pPr>
        <w:pStyle w:val="ListBullet"/>
      </w:pPr>
      <w:r>
        <w:t>Adding forbidden facts correctly breaks negated-condition matches.</w:t>
      </w:r>
    </w:p>
    <w:p>
      <w:pPr>
        <w:pStyle w:val="ListBullet"/>
      </w:pPr>
      <w:r>
        <w:t>Refractoriness verified.</w:t>
      </w:r>
    </w:p>
    <w:p>
      <w:pPr>
        <w:pStyle w:val="ListBullet"/>
      </w:pPr>
      <w:r>
        <w:t>Unknown facts do not produce false positives.</w:t>
      </w:r>
    </w:p>
    <w:p>
      <w:pPr>
        <w:pStyle w:val="ListBullet"/>
      </w:pPr>
      <w:r>
        <w:t>The 1,000-rule benchmark returns 1,000 matches as expected.</w:t>
      </w:r>
    </w:p>
    <w:p>
      <w:pPr>
        <w:pStyle w:val="Heading1"/>
      </w:pPr>
      <w:r>
        <w:t>11. Result</w:t>
      </w:r>
    </w:p>
    <w:p>
      <w:r>
        <w:t>The implementation successfully demonstrates the match phase of a production system, including positive and negated conditions, conflict-set computation, refractoriness, working-memory updates, and match-time scaling.</w:t>
      </w:r>
    </w:p>
    <w:p>
      <w:pPr>
        <w:jc w:val="center"/>
      </w:pPr>
      <w:r>
        <w:rPr>
          <w:b/>
        </w:rPr>
        <w:t>FINAL RESULT: EXPERIMENT 2 COMPLETED SUCCESSFULLY</w:t>
      </w:r>
    </w:p>
    <w:p>
      <w:pPr>
        <w:pStyle w:val="Heading1"/>
      </w:pPr>
      <w:r>
        <w:t>12. Submitted Details</w:t>
      </w:r>
    </w:p>
    <w:tbl>
      <w:tblPr>
        <w:tblStyle w:val="TableGrid"/>
        <w:tblW w:type="auto" w:w="0"/>
        <w:tblLook w:firstColumn="1" w:firstRow="1" w:lastColumn="0" w:lastRow="0" w:noHBand="0" w:noVBand="1" w:val="04A0"/>
      </w:tblPr>
      <w:tblGrid>
        <w:gridCol w:w="4968"/>
        <w:gridCol w:w="4968"/>
      </w:tblGrid>
      <w:tr>
        <w:tc>
          <w:tcPr>
            <w:tcW w:type="dxa" w:w="4968"/>
          </w:tcPr>
          <w:p>
            <w:r>
              <w:t>Roll Number</w:t>
            </w:r>
          </w:p>
        </w:tc>
        <w:tc>
          <w:tcPr>
            <w:tcW w:type="dxa" w:w="4968"/>
          </w:tcPr>
          <w:p>
            <w:r>
              <w:t>U23AI114</w:t>
            </w:r>
          </w:p>
        </w:tc>
      </w:tr>
      <w:tr>
        <w:tc>
          <w:tcPr>
            <w:tcW w:type="dxa" w:w="4968"/>
          </w:tcPr>
          <w:p>
            <w:r>
              <w:t>Lab</w:t>
            </w:r>
          </w:p>
        </w:tc>
        <w:tc>
          <w:tcPr>
            <w:tcW w:type="dxa" w:w="4968"/>
          </w:tcPr>
          <w:p>
            <w:r>
              <w:t>IMAES LAB — LAB 2</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U23AI114_IMAESLAB_LAB2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AI401 — Experiment 2 | U23AI114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